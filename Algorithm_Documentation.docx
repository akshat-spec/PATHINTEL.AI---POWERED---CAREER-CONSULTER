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Career Guidance and Job Fit Prediction Algorithm</w:t>
      </w:r>
    </w:p>
    <w:p>
      <w:pPr>
        <w:jc w:val="center"/>
      </w:pPr>
      <w:r>
        <w:rPr>
          <w:i/>
        </w:rPr>
        <w:t>Comprehensive Technical Documentation</w:t>
      </w:r>
    </w:p>
    <w:p/>
    <w:p>
      <w:pPr>
        <w:pStyle w:val="Heading1"/>
      </w:pPr>
      <w:r>
        <w:t>Executive Summary</w:t>
      </w:r>
    </w:p>
    <w:p>
      <w:r>
        <w:t>This document provides a comprehensive explanation of the algorithms implemented in the Career Guidance System. The system uses multiple machine learning approaches to provide:</w:t>
      </w:r>
    </w:p>
    <w:p>
      <w:r>
        <w:rPr>
          <w:b/>
        </w:rPr>
        <w:t>Career Path Prediction - Based on resume analysis</w:t>
      </w:r>
    </w:p>
    <w:p>
      <w:r>
        <w:rPr>
          <w:b/>
        </w:rPr>
        <w:t>Job Fit Prediction - Match percentage between user profile and target job</w:t>
      </w:r>
    </w:p>
    <w:p>
      <w:r>
        <w:rPr>
          <w:b/>
        </w:rPr>
        <w:t>Skill Gap Analysis - Identification of missing skills and recommendations</w:t>
      </w:r>
    </w:p>
    <w:p/>
    <w:p>
      <w:pPr>
        <w:pStyle w:val="Heading1"/>
      </w:pPr>
      <w:r>
        <w:t>Table of Contents</w:t>
      </w:r>
    </w:p>
    <w:p>
      <w:pPr>
        <w:ind w:left="567"/>
      </w:pPr>
      <w:r>
        <w:t>1. System Architecture</w:t>
      </w:r>
    </w:p>
    <w:p>
      <w:pPr>
        <w:ind w:left="567"/>
      </w:pPr>
      <w:r>
        <w:t>2. Algorithm 1: Career Classification Model</w:t>
      </w:r>
    </w:p>
    <w:p>
      <w:pPr>
        <w:ind w:left="567"/>
      </w:pPr>
      <w:r>
        <w:t>3. Algorithm 2: Job Fit Prediction Model</w:t>
      </w:r>
    </w:p>
    <w:p>
      <w:pPr>
        <w:ind w:left="567"/>
      </w:pPr>
      <w:r>
        <w:t>4. Algorithm 3: Skill-Based Assessment Model</w:t>
      </w:r>
    </w:p>
    <w:p>
      <w:pPr>
        <w:ind w:left="567"/>
      </w:pPr>
      <w:r>
        <w:t>5. Feature Engineering</w:t>
      </w:r>
    </w:p>
    <w:p>
      <w:pPr>
        <w:ind w:left="567"/>
      </w:pPr>
      <w:r>
        <w:t>6. Data Processing Pipeline</w:t>
      </w:r>
    </w:p>
    <w:p>
      <w:pPr>
        <w:ind w:left="567"/>
      </w:pPr>
      <w:r>
        <w:t>7. Model Training Process</w:t>
      </w:r>
    </w:p>
    <w:p>
      <w:pPr>
        <w:ind w:left="567"/>
      </w:pPr>
      <w:r>
        <w:t>8. Prediction Workflow</w:t>
      </w:r>
    </w:p>
    <w:p>
      <w:pPr>
        <w:ind w:left="567"/>
      </w:pPr>
      <w:r>
        <w:t>9. Ensemble Methods</w:t>
      </w:r>
    </w:p>
    <w:p>
      <w:pPr>
        <w:ind w:left="567"/>
      </w:pPr>
      <w:r>
        <w:t>10. API Endpoints</w:t>
      </w:r>
    </w:p>
    <w:p/>
    <w:p>
      <w:pPr>
        <w:pStyle w:val="Heading1"/>
      </w:pPr>
      <w:r>
        <w:t>1. System Architecture</w:t>
      </w:r>
    </w:p>
    <w:p>
      <w:r>
        <w:t>The Career Guidance System consists of three main components:</w:t>
      </w:r>
    </w:p>
    <w:p>
      <w:r>
        <w:rPr>
          <w:b/>
        </w:rPr>
        <w:t xml:space="preserve">1. CareerModel (career_model.py): </w:t>
      </w:r>
      <w:r>
        <w:t>XGBoost classifier with Transformer embeddings for resume-based career prediction</w:t>
      </w:r>
    </w:p>
    <w:p>
      <w:r>
        <w:rPr>
          <w:b/>
        </w:rPr>
        <w:t xml:space="preserve">2. Skill Model (career_model.pkl): </w:t>
      </w:r>
      <w:r>
        <w:t>Random Forest classifier for quiz-based skill assessment</w:t>
      </w:r>
    </w:p>
    <w:p>
      <w:r>
        <w:rPr>
          <w:b/>
        </w:rPr>
        <w:t xml:space="preserve">3. JobProbability Predictor (job_probability_model.py): </w:t>
      </w:r>
      <w:r>
        <w:t>XGBoost regressor for job fit prediction</w:t>
      </w:r>
    </w:p>
    <w:p/>
    <w:p>
      <w:pPr>
        <w:pStyle w:val="Heading1"/>
      </w:pPr>
      <w:r>
        <w:t>2. Algorithm 1: Career Classification Model</w:t>
      </w:r>
    </w:p>
    <w:p>
      <w:pPr>
        <w:pStyle w:val="Heading2"/>
      </w:pPr>
      <w:r>
        <w:t>Purpose</w:t>
      </w:r>
    </w:p>
    <w:p>
      <w:r>
        <w:t>Predict suitable career paths based on resume content analysis.</w:t>
      </w:r>
    </w:p>
    <w:p>
      <w:pPr>
        <w:pStyle w:val="Heading2"/>
      </w:pPr>
      <w:r>
        <w:t>Processing Steps</w:t>
      </w:r>
    </w:p>
    <w:p>
      <w:pPr>
        <w:pStyle w:val="Heading3"/>
      </w:pPr>
      <w:r>
        <w:t>Step 1: Text Preprocessing</w:t>
      </w:r>
    </w:p>
    <w:p>
      <w:r>
        <w:t>The resume text is cleaned by removing URLs, special characters (except for programming languages like C++, .NET), non-ASCII characters, and normalizing whitespace. The text is converted to lowercase for consistent processing.</w:t>
      </w:r>
    </w:p>
    <w:p>
      <w:pPr>
        <w:pStyle w:val="Heading3"/>
      </w:pPr>
      <w:r>
        <w:t>Step 2: Named Entity Recognition (NER)</w:t>
      </w:r>
    </w:p>
    <w:p>
      <w:r>
        <w:t>Using a hybrid approach combining spaCy NER and keyword matching:</w:t>
      </w:r>
    </w:p>
    <w:p>
      <w:r>
        <w:t>• Experience extraction using regex patterns</w:t>
      </w:r>
    </w:p>
    <w:p>
      <w:r>
        <w:t>• Skills extraction from a 100+ skill database</w:t>
      </w:r>
    </w:p>
    <w:p>
      <w:r>
        <w:t>• Education detection (B.Tech, M.Tech, PhD, etc.)</w:t>
      </w:r>
    </w:p>
    <w:p>
      <w:pPr>
        <w:pStyle w:val="Heading3"/>
      </w:pPr>
      <w:r>
        <w:t>Step 3: Feature Extraction</w:t>
      </w:r>
    </w:p>
    <w:p>
      <w:r>
        <w:t>Using Sentence Transformers (all-MiniLM-L6-v2) to generate 384-dimensional embeddings of the cleaned resume text.</w:t>
      </w:r>
    </w:p>
    <w:p>
      <w:pPr>
        <w:pStyle w:val="Heading3"/>
      </w:pPr>
      <w:r>
        <w:t>Step 4: Classification</w:t>
      </w:r>
    </w:p>
    <w:p>
      <w:r>
        <w:t>XGBoost Multi-class Classifier with the following parameters:</w:t>
      </w:r>
    </w:p>
    <w:p>
      <w:pPr>
        <w:ind w:left="567"/>
      </w:pPr>
      <w:r>
        <w:t>n_estimators=200</w:t>
      </w:r>
    </w:p>
    <w:p>
      <w:pPr>
        <w:ind w:left="567"/>
      </w:pPr>
      <w:r>
        <w:t>learning_rate=0.05</w:t>
      </w:r>
    </w:p>
    <w:p>
      <w:pPr>
        <w:ind w:left="567"/>
      </w:pPr>
      <w:r>
        <w:t>max_depth=6</w:t>
      </w:r>
    </w:p>
    <w:p>
      <w:pPr>
        <w:ind w:left="567"/>
      </w:pPr>
      <w:r>
        <w:t>objective='multi:softprob'</w:t>
      </w:r>
    </w:p>
    <w:p>
      <w:pPr>
        <w:ind w:left="567"/>
      </w:pPr>
      <w:r>
        <w:t>random_state=42</w:t>
      </w:r>
    </w:p>
    <w:p>
      <w:pPr>
        <w:pStyle w:val="Heading2"/>
      </w:pPr>
      <w:r>
        <w:t>Output</w:t>
      </w:r>
    </w:p>
    <w:p>
      <w:r>
        <w:t>Returns top 5 career predictions with probability scores:</w:t>
      </w:r>
    </w:p>
    <w:p>
      <w:r>
        <w:rPr>
          <w:rFonts w:ascii="Courier New" w:hAnsi="Courier New"/>
          <w:sz w:val="20"/>
        </w:rPr>
        <w:t>[{"role": "Data Scientist", "score": 85.5}, {"role": "Machine Learning Engineer", "score": 72.3}, ...]</w:t>
      </w:r>
    </w:p>
    <w:p/>
    <w:p>
      <w:pPr>
        <w:pStyle w:val="Heading1"/>
      </w:pPr>
      <w:r>
        <w:t>3. Algorithm 2: Job Fit Prediction Model</w:t>
      </w:r>
    </w:p>
    <w:p>
      <w:pPr>
        <w:pStyle w:val="Heading2"/>
      </w:pPr>
      <w:r>
        <w:t>Purpose</w:t>
      </w:r>
    </w:p>
    <w:p>
      <w:r>
        <w:t>Calculate the match probability between a user's resume and a specific target job.</w:t>
      </w:r>
    </w:p>
    <w:p>
      <w:pPr>
        <w:pStyle w:val="Heading2"/>
      </w:pPr>
      <w:r>
        <w:t>Feature Vector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Feature</w:t>
            </w:r>
          </w:p>
        </w:tc>
        <w:tc>
          <w:tcPr>
            <w:tcW w:type="dxa" w:w="3324"/>
          </w:tcPr>
          <w:p>
            <w:r>
              <w:t>Type</w:t>
            </w:r>
          </w:p>
        </w:tc>
        <w:tc>
          <w:tcPr>
            <w:tcW w:type="dxa" w:w="3324"/>
          </w:tcPr>
          <w:p>
            <w:r>
              <w:t>Description</w:t>
            </w:r>
          </w:p>
        </w:tc>
      </w:tr>
      <w:tr>
        <w:tc>
          <w:tcPr>
            <w:tcW w:type="dxa" w:w="3324"/>
          </w:tcPr>
          <w:p>
            <w:r>
              <w:t>Semantic Similarity</w:t>
            </w:r>
          </w:p>
        </w:tc>
        <w:tc>
          <w:tcPr>
            <w:tcW w:type="dxa" w:w="3324"/>
          </w:tcPr>
          <w:p>
            <w:r>
              <w:t>Float (0-1)</w:t>
            </w:r>
          </w:p>
        </w:tc>
        <w:tc>
          <w:tcPr>
            <w:tcW w:type="dxa" w:w="3324"/>
          </w:tcPr>
          <w:p>
            <w:r>
              <w:t>Cosine similarity between embeddings</w:t>
            </w:r>
          </w:p>
        </w:tc>
      </w:tr>
      <w:tr>
        <w:tc>
          <w:tcPr>
            <w:tcW w:type="dxa" w:w="3324"/>
          </w:tcPr>
          <w:p>
            <w:r>
              <w:t>Skill Match Ratio</w:t>
            </w:r>
          </w:p>
        </w:tc>
        <w:tc>
          <w:tcPr>
            <w:tcW w:type="dxa" w:w="3324"/>
          </w:tcPr>
          <w:p>
            <w:r>
              <w:t>Float (0-1)</w:t>
            </w:r>
          </w:p>
        </w:tc>
        <w:tc>
          <w:tcPr>
            <w:tcW w:type="dxa" w:w="3324"/>
          </w:tcPr>
          <w:p>
            <w:r>
              <w:t>Overlap of skills / Total job skills</w:t>
            </w:r>
          </w:p>
        </w:tc>
      </w:tr>
      <w:tr>
        <w:tc>
          <w:tcPr>
            <w:tcW w:type="dxa" w:w="3324"/>
          </w:tcPr>
          <w:p>
            <w:r>
              <w:t>Skill Overlap Count</w:t>
            </w:r>
          </w:p>
        </w:tc>
        <w:tc>
          <w:tcPr>
            <w:tcW w:type="dxa" w:w="3324"/>
          </w:tcPr>
          <w:p>
            <w:r>
              <w:t>Integer</w:t>
            </w:r>
          </w:p>
        </w:tc>
        <w:tc>
          <w:tcPr>
            <w:tcW w:type="dxa" w:w="3324"/>
          </w:tcPr>
          <w:p>
            <w:r>
              <w:t>Number of matching skills</w:t>
            </w:r>
          </w:p>
        </w:tc>
      </w:tr>
      <w:tr>
        <w:tc>
          <w:tcPr>
            <w:tcW w:type="dxa" w:w="3324"/>
          </w:tcPr>
          <w:p>
            <w:r>
              <w:t>Experience Years</w:t>
            </w:r>
          </w:p>
        </w:tc>
        <w:tc>
          <w:tcPr>
            <w:tcW w:type="dxa" w:w="3324"/>
          </w:tcPr>
          <w:p>
            <w:r>
              <w:t>Integer</w:t>
            </w:r>
          </w:p>
        </w:tc>
        <w:tc>
          <w:tcPr>
            <w:tcW w:type="dxa" w:w="3324"/>
          </w:tcPr>
          <w:p>
            <w:r>
              <w:t>Years of experience extracted</w:t>
            </w:r>
          </w:p>
        </w:tc>
      </w:tr>
      <w:tr>
        <w:tc>
          <w:tcPr>
            <w:tcW w:type="dxa" w:w="3324"/>
          </w:tcPr>
          <w:p>
            <w:r>
              <w:t>Keyword Density</w:t>
            </w:r>
          </w:p>
        </w:tc>
        <w:tc>
          <w:tcPr>
            <w:tcW w:type="dxa" w:w="3324"/>
          </w:tcPr>
          <w:p>
            <w:r>
              <w:t>Float</w:t>
            </w:r>
          </w:p>
        </w:tc>
        <w:tc>
          <w:tcPr>
            <w:tcW w:type="dxa" w:w="3324"/>
          </w:tcPr>
          <w:p>
            <w:r>
              <w:t>Skills density in resume</w:t>
            </w:r>
          </w:p>
        </w:tc>
      </w:tr>
      <w:tr>
        <w:tc>
          <w:tcPr>
            <w:tcW w:type="dxa" w:w="3324"/>
          </w:tcPr>
          <w:p>
            <w:r>
              <w:t>Title Match Score</w:t>
            </w:r>
          </w:p>
        </w:tc>
        <w:tc>
          <w:tcPr>
            <w:tcW w:type="dxa" w:w="3324"/>
          </w:tcPr>
          <w:p>
            <w:r>
              <w:t>Float</w:t>
            </w:r>
          </w:p>
        </w:tc>
        <w:tc>
          <w:tcPr>
            <w:tcW w:type="dxa" w:w="3324"/>
          </w:tcPr>
          <w:p>
            <w:r>
              <w:t>Job title keyword overlap</w:t>
            </w:r>
          </w:p>
        </w:tc>
      </w:tr>
      <w:tr>
        <w:tc>
          <w:tcPr>
            <w:tcW w:type="dxa" w:w="3324"/>
          </w:tcPr>
          <w:p>
            <w:r>
              <w:t>Bigram Overlap</w:t>
            </w:r>
          </w:p>
        </w:tc>
        <w:tc>
          <w:tcPr>
            <w:tcW w:type="dxa" w:w="3324"/>
          </w:tcPr>
          <w:p>
            <w:r>
              <w:t>Integer</w:t>
            </w:r>
          </w:p>
        </w:tc>
        <w:tc>
          <w:tcPr>
            <w:tcW w:type="dxa" w:w="3324"/>
          </w:tcPr>
          <w:p>
            <w:r>
              <w:t>Common bigrams between texts</w:t>
            </w:r>
          </w:p>
        </w:tc>
      </w:tr>
      <w:tr>
        <w:tc>
          <w:tcPr>
            <w:tcW w:type="dxa" w:w="3324"/>
          </w:tcPr>
          <w:p>
            <w:r>
              <w:t>Resume Skills Count</w:t>
            </w:r>
          </w:p>
        </w:tc>
        <w:tc>
          <w:tcPr>
            <w:tcW w:type="dxa" w:w="3324"/>
          </w:tcPr>
          <w:p>
            <w:r>
              <w:t>Integer</w:t>
            </w:r>
          </w:p>
        </w:tc>
        <w:tc>
          <w:tcPr>
            <w:tcW w:type="dxa" w:w="3324"/>
          </w:tcPr>
          <w:p>
            <w:r>
              <w:t>Total skills found</w:t>
            </w:r>
          </w:p>
        </w:tc>
      </w:tr>
      <w:tr>
        <w:tc>
          <w:tcPr>
            <w:tcW w:type="dxa" w:w="3324"/>
          </w:tcPr>
          <w:p>
            <w:r>
              <w:t>Job Skills Count</w:t>
            </w:r>
          </w:p>
        </w:tc>
        <w:tc>
          <w:tcPr>
            <w:tcW w:type="dxa" w:w="3324"/>
          </w:tcPr>
          <w:p>
            <w:r>
              <w:t>Integer</w:t>
            </w:r>
          </w:p>
        </w:tc>
        <w:tc>
          <w:tcPr>
            <w:tcW w:type="dxa" w:w="3324"/>
          </w:tcPr>
          <w:p>
            <w:r>
              <w:t>Total skills required</w:t>
            </w:r>
          </w:p>
        </w:tc>
      </w:tr>
    </w:tbl>
    <w:p/>
    <w:p>
      <w:pPr>
        <w:pStyle w:val="Heading2"/>
      </w:pPr>
      <w:r>
        <w:t>Confidence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Probability Range</w:t>
            </w:r>
          </w:p>
        </w:tc>
        <w:tc>
          <w:tcPr>
            <w:tcW w:type="dxa" w:w="3324"/>
          </w:tcPr>
          <w:p>
            <w:r>
              <w:t>Confidence Level</w:t>
            </w:r>
          </w:p>
        </w:tc>
        <w:tc>
          <w:tcPr>
            <w:tcW w:type="dxa" w:w="3324"/>
          </w:tcPr>
          <w:p>
            <w:r>
              <w:t>Message</w:t>
            </w:r>
          </w:p>
        </w:tc>
      </w:tr>
      <w:tr>
        <w:tc>
          <w:tcPr>
            <w:tcW w:type="dxa" w:w="3324"/>
          </w:tcPr>
          <w:p>
            <w:r>
              <w:t>&gt;= 80%</w:t>
            </w:r>
          </w:p>
        </w:tc>
        <w:tc>
          <w:tcPr>
            <w:tcW w:type="dxa" w:w="3324"/>
          </w:tcPr>
          <w:p>
            <w:r>
              <w:t>High</w:t>
            </w:r>
          </w:p>
        </w:tc>
        <w:tc>
          <w:tcPr>
            <w:tcW w:type="dxa" w:w="3324"/>
          </w:tcPr>
          <w:p>
            <w:r>
              <w:t>Excellent match!</w:t>
            </w:r>
          </w:p>
        </w:tc>
      </w:tr>
      <w:tr>
        <w:tc>
          <w:tcPr>
            <w:tcW w:type="dxa" w:w="3324"/>
          </w:tcPr>
          <w:p>
            <w:r>
              <w:t>60-79%</w:t>
            </w:r>
          </w:p>
        </w:tc>
        <w:tc>
          <w:tcPr>
            <w:tcW w:type="dxa" w:w="3324"/>
          </w:tcPr>
          <w:p>
            <w:r>
              <w:t>Medium-High</w:t>
            </w:r>
          </w:p>
        </w:tc>
        <w:tc>
          <w:tcPr>
            <w:tcW w:type="dxa" w:w="3324"/>
          </w:tcPr>
          <w:p>
            <w:r>
              <w:t>Good match!</w:t>
            </w:r>
          </w:p>
        </w:tc>
      </w:tr>
      <w:tr>
        <w:tc>
          <w:tcPr>
            <w:tcW w:type="dxa" w:w="3324"/>
          </w:tcPr>
          <w:p>
            <w:r>
              <w:t>40-59%</w:t>
            </w:r>
          </w:p>
        </w:tc>
        <w:tc>
          <w:tcPr>
            <w:tcW w:type="dxa" w:w="3324"/>
          </w:tcPr>
          <w:p>
            <w:r>
              <w:t>Medium</w:t>
            </w:r>
          </w:p>
        </w:tc>
        <w:tc>
          <w:tcPr>
            <w:tcW w:type="dxa" w:w="3324"/>
          </w:tcPr>
          <w:p>
            <w:r>
              <w:t>Decent match</w:t>
            </w:r>
          </w:p>
        </w:tc>
      </w:tr>
      <w:tr>
        <w:tc>
          <w:tcPr>
            <w:tcW w:type="dxa" w:w="3324"/>
          </w:tcPr>
          <w:p>
            <w:r>
              <w:t>&lt; 40%</w:t>
            </w:r>
          </w:p>
        </w:tc>
        <w:tc>
          <w:tcPr>
            <w:tcW w:type="dxa" w:w="3324"/>
          </w:tcPr>
          <w:p>
            <w:r>
              <w:t>Low</w:t>
            </w:r>
          </w:p>
        </w:tc>
        <w:tc>
          <w:tcPr>
            <w:tcW w:type="dxa" w:w="3324"/>
          </w:tcPr>
          <w:p>
            <w:r>
              <w:t>Significant gaps</w:t>
            </w:r>
          </w:p>
        </w:tc>
      </w:tr>
    </w:tbl>
    <w:p/>
    <w:p>
      <w:pPr>
        <w:pStyle w:val="Heading1"/>
      </w:pPr>
      <w:r>
        <w:t>4. Algorithm 3: Skill-Based Assessment Model</w:t>
      </w:r>
    </w:p>
    <w:p>
      <w:pPr>
        <w:pStyle w:val="Heading2"/>
      </w:pPr>
      <w:r>
        <w:t>Purpose</w:t>
      </w:r>
    </w:p>
    <w:p>
      <w:r>
        <w:t>Predict career based on user's self-assessed skill levels across 17 dimensions.</w:t>
      </w:r>
    </w:p>
    <w:p>
      <w:pPr>
        <w:pStyle w:val="Heading2"/>
      </w:pPr>
      <w:r>
        <w:t>Input Encoding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Category</w:t>
            </w:r>
          </w:p>
        </w:tc>
        <w:tc>
          <w:tcPr>
            <w:tcW w:type="dxa" w:w="4986"/>
          </w:tcPr>
          <w:p>
            <w:r>
              <w:t>Numeric Value</w:t>
            </w:r>
          </w:p>
        </w:tc>
      </w:tr>
      <w:tr>
        <w:tc>
          <w:tcPr>
            <w:tcW w:type="dxa" w:w="4986"/>
          </w:tcPr>
          <w:p>
            <w:r>
              <w:t>Not Interested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Poor</w:t>
            </w:r>
          </w:p>
        </w:tc>
        <w:tc>
          <w:tcPr>
            <w:tcW w:type="dxa" w:w="4986"/>
          </w:tcPr>
          <w:p>
            <w:r>
              <w:t>1</w:t>
            </w:r>
          </w:p>
        </w:tc>
      </w:tr>
      <w:tr>
        <w:tc>
          <w:tcPr>
            <w:tcW w:type="dxa" w:w="4986"/>
          </w:tcPr>
          <w:p>
            <w:r>
              <w:t>Beginner</w:t>
            </w:r>
          </w:p>
        </w:tc>
        <w:tc>
          <w:tcPr>
            <w:tcW w:type="dxa" w:w="4986"/>
          </w:tcPr>
          <w:p>
            <w:r>
              <w:t>2</w:t>
            </w:r>
          </w:p>
        </w:tc>
      </w:tr>
      <w:tr>
        <w:tc>
          <w:tcPr>
            <w:tcW w:type="dxa" w:w="4986"/>
          </w:tcPr>
          <w:p>
            <w:r>
              <w:t>Average</w:t>
            </w:r>
          </w:p>
        </w:tc>
        <w:tc>
          <w:tcPr>
            <w:tcW w:type="dxa" w:w="4986"/>
          </w:tcPr>
          <w:p>
            <w:r>
              <w:t>3</w:t>
            </w:r>
          </w:p>
        </w:tc>
      </w:tr>
      <w:tr>
        <w:tc>
          <w:tcPr>
            <w:tcW w:type="dxa" w:w="4986"/>
          </w:tcPr>
          <w:p>
            <w:r>
              <w:t>Intermediate</w:t>
            </w:r>
          </w:p>
        </w:tc>
        <w:tc>
          <w:tcPr>
            <w:tcW w:type="dxa" w:w="4986"/>
          </w:tcPr>
          <w:p>
            <w:r>
              <w:t>4</w:t>
            </w:r>
          </w:p>
        </w:tc>
      </w:tr>
      <w:tr>
        <w:tc>
          <w:tcPr>
            <w:tcW w:type="dxa" w:w="4986"/>
          </w:tcPr>
          <w:p>
            <w:r>
              <w:t>Excellent</w:t>
            </w:r>
          </w:p>
        </w:tc>
        <w:tc>
          <w:tcPr>
            <w:tcW w:type="dxa" w:w="4986"/>
          </w:tcPr>
          <w:p>
            <w:r>
              <w:t>5</w:t>
            </w:r>
          </w:p>
        </w:tc>
      </w:tr>
    </w:tbl>
    <w:p/>
    <w:p>
      <w:pPr>
        <w:pStyle w:val="Heading1"/>
      </w:pPr>
      <w:r>
        <w:t>5. Feature Engineering</w:t>
      </w:r>
    </w:p>
    <w:p>
      <w:pPr>
        <w:pStyle w:val="Heading2"/>
      </w:pPr>
      <w:r>
        <w:t>Skill Database Categories</w:t>
      </w:r>
    </w:p>
    <w:p>
      <w:r>
        <w:rPr>
          <w:b/>
        </w:rPr>
        <w:t xml:space="preserve">Programming: </w:t>
      </w:r>
      <w:r>
        <w:t>python, java, javascript, c++, c#, ruby, php</w:t>
      </w:r>
    </w:p>
    <w:p>
      <w:r>
        <w:rPr>
          <w:b/>
        </w:rPr>
        <w:t xml:space="preserve">Web Development: </w:t>
      </w:r>
      <w:r>
        <w:t>html, css, react, angular, vue, node.js, django, flask</w:t>
      </w:r>
    </w:p>
    <w:p>
      <w:r>
        <w:rPr>
          <w:b/>
        </w:rPr>
        <w:t xml:space="preserve">Data Science: </w:t>
      </w:r>
      <w:r>
        <w:t>machine learning, deep learning, tensorflow, pytorch, pandas</w:t>
      </w:r>
    </w:p>
    <w:p>
      <w:r>
        <w:rPr>
          <w:b/>
        </w:rPr>
        <w:t xml:space="preserve">Databases: </w:t>
      </w:r>
      <w:r>
        <w:t>sql, mysql, postgresql, mongodb, redis</w:t>
      </w:r>
    </w:p>
    <w:p>
      <w:r>
        <w:rPr>
          <w:b/>
        </w:rPr>
        <w:t xml:space="preserve">Cloud &amp; DevOps: </w:t>
      </w:r>
      <w:r>
        <w:t>aws, azure, gcp, docker, kubernetes</w:t>
      </w:r>
    </w:p>
    <w:p>
      <w:r>
        <w:rPr>
          <w:b/>
        </w:rPr>
        <w:t xml:space="preserve">Soft Skills: </w:t>
      </w:r>
      <w:r>
        <w:t>leadership, communication, problem solving, agile</w:t>
      </w:r>
    </w:p>
    <w:p/>
    <w:p>
      <w:pPr>
        <w:pStyle w:val="Heading1"/>
      </w:pPr>
      <w:r>
        <w:t>6. Data Processing Pipeline</w:t>
      </w:r>
    </w:p>
    <w:p>
      <w:r>
        <w:rPr>
          <w:b/>
        </w:rPr>
        <w:t xml:space="preserve">1. Text Extraction: </w:t>
      </w:r>
      <w:r>
        <w:t>PDF: PyPDF2, DOCX: docx2txt</w:t>
      </w:r>
    </w:p>
    <w:p>
      <w:r>
        <w:rPr>
          <w:b/>
        </w:rPr>
        <w:t xml:space="preserve">2. Text Cleaning: </w:t>
      </w:r>
      <w:r>
        <w:t>Remove URLs, special chars, normalize whitespace</w:t>
      </w:r>
    </w:p>
    <w:p>
      <w:r>
        <w:rPr>
          <w:b/>
        </w:rPr>
        <w:t xml:space="preserve">3. Entity Extraction: </w:t>
      </w:r>
      <w:r>
        <w:t>Skills via NER + Keyword, Experience via Regex</w:t>
      </w:r>
    </w:p>
    <w:p>
      <w:r>
        <w:rPr>
          <w:b/>
        </w:rPr>
        <w:t xml:space="preserve">4. Feature Generation: </w:t>
      </w:r>
      <w:r>
        <w:t>Sentence Embeddings, Skill Matching</w:t>
      </w:r>
    </w:p>
    <w:p>
      <w:r>
        <w:rPr>
          <w:b/>
        </w:rPr>
        <w:t xml:space="preserve">5. Model Inference: </w:t>
      </w:r>
      <w:r>
        <w:t>XGBoost Prediction, Probability Calculation</w:t>
      </w:r>
    </w:p>
    <w:p/>
    <w:p>
      <w:pPr>
        <w:pStyle w:val="Heading1"/>
      </w:pPr>
      <w:r>
        <w:t>7. Model Training Process</w:t>
      </w:r>
    </w:p>
    <w:p>
      <w:pPr>
        <w:pStyle w:val="Heading2"/>
      </w:pPr>
      <w:r>
        <w:t>Training Data</w:t>
      </w:r>
    </w:p>
    <w:p>
      <w:r>
        <w:rPr>
          <w:b/>
        </w:rPr>
        <w:t>Dataset 1: Career Classification</w:t>
        <w:br/>
      </w:r>
      <w:r>
        <w:t>• Source: dataset9000.csv</w:t>
        <w:br/>
        <w:t>• Size: ~9,000 samples</w:t>
        <w:br/>
        <w:t>• Features: 17 skill dimensions</w:t>
        <w:br/>
        <w:t>• Target: Career role (24 classes)</w:t>
      </w:r>
    </w:p>
    <w:p>
      <w:r>
        <w:rPr>
          <w:b/>
        </w:rPr>
        <w:t>Dataset 2: Job Match Prediction</w:t>
        <w:br/>
      </w:r>
      <w:r>
        <w:t>• Source: job_dataset.csv + Synthetic Generation</w:t>
        <w:br/>
        <w:t>• Size: ~600 samples</w:t>
        <w:br/>
        <w:t>• Target: Match score (0-100)</w:t>
      </w:r>
    </w:p>
    <w:p/>
    <w:p>
      <w:pPr>
        <w:pStyle w:val="Heading1"/>
      </w:pPr>
      <w:r>
        <w:t>8. Ensemble Methods</w:t>
      </w:r>
    </w:p>
    <w:p>
      <w:pPr>
        <w:pStyle w:val="Heading2"/>
      </w:pPr>
      <w:r>
        <w:t>Soft-Voting Ensemble</w:t>
      </w:r>
    </w:p>
    <w:p>
      <w:r>
        <w:t>The system combines predictions from multiple models:</w:t>
      </w:r>
    </w:p>
    <w:p>
      <w:pPr>
        <w:ind w:left="567"/>
      </w:pPr>
      <w:r>
        <w:t>1. Get Job Probability Model prediction</w:t>
      </w:r>
    </w:p>
    <w:p>
      <w:pPr>
        <w:ind w:left="567"/>
      </w:pPr>
      <w:r>
        <w:t>2. Get Career Classification prediction</w:t>
      </w:r>
    </w:p>
    <w:p>
      <w:pPr>
        <w:ind w:left="567"/>
      </w:pPr>
      <w:r>
        <w:t>3. Apply soft-voting bonus (max +10%)</w:t>
      </w:r>
    </w:p>
    <w:p>
      <w:pPr>
        <w:ind w:left="567"/>
      </w:pPr>
      <w:r>
        <w:t>4. Final probability = min(100%, job_prob + bonus)</w:t>
      </w:r>
    </w:p>
    <w:p>
      <w:pPr>
        <w:pStyle w:val="Heading2"/>
      </w:pPr>
      <w:r>
        <w:t>Fallback Strategy</w:t>
      </w:r>
    </w:p>
    <w:p>
      <w:r>
        <w:t>If ML models fail to load, a rule-based fallback calculates:</w:t>
      </w:r>
    </w:p>
    <w:p>
      <w:r>
        <w:t>probability = (matched_skills / total_job_skills) * 100</w:t>
      </w:r>
    </w:p>
    <w:p/>
    <w:p>
      <w:pPr>
        <w:pStyle w:val="Heading1"/>
      </w:pPr>
      <w:r>
        <w:t>9. API Endpoints</w:t>
      </w:r>
    </w:p>
    <w:p>
      <w:r>
        <w:rPr>
          <w:b/>
        </w:rPr>
        <w:t xml:space="preserve">POST /analyze_resume: </w:t>
      </w:r>
      <w:r>
        <w:t>Analyze resume and predict career paths</w:t>
      </w:r>
    </w:p>
    <w:p>
      <w:r>
        <w:rPr>
          <w:b/>
        </w:rPr>
        <w:t xml:space="preserve">POST /predict: </w:t>
      </w:r>
      <w:r>
        <w:t>Predict career based on skill test responses</w:t>
      </w:r>
    </w:p>
    <w:p>
      <w:r>
        <w:rPr>
          <w:b/>
        </w:rPr>
        <w:t xml:space="preserve">POST /predict-job-probability: </w:t>
      </w:r>
      <w:r>
        <w:t>Calculate job fit for target position</w:t>
      </w:r>
    </w:p>
    <w:p/>
    <w:p>
      <w:pPr>
        <w:pStyle w:val="Heading1"/>
      </w:pPr>
      <w:r>
        <w:t>10. Technical Stack</w:t>
      </w:r>
    </w:p>
    <w:p>
      <w:r>
        <w:rPr>
          <w:b/>
        </w:rPr>
        <w:t xml:space="preserve">Backend: </w:t>
      </w:r>
      <w:r>
        <w:t>Flask + Flask-CORS</w:t>
      </w:r>
    </w:p>
    <w:p>
      <w:r>
        <w:rPr>
          <w:b/>
        </w:rPr>
        <w:t xml:space="preserve">ML Framework: </w:t>
      </w:r>
      <w:r>
        <w:t>scikit-learn, XGBoost</w:t>
      </w:r>
    </w:p>
    <w:p>
      <w:r>
        <w:rPr>
          <w:b/>
        </w:rPr>
        <w:t xml:space="preserve">NLP: </w:t>
      </w:r>
      <w:r>
        <w:t>spaCy, Sentence Transformers</w:t>
      </w:r>
    </w:p>
    <w:p>
      <w:r>
        <w:rPr>
          <w:b/>
        </w:rPr>
        <w:t xml:space="preserve">Text Processing: </w:t>
      </w:r>
      <w:r>
        <w:t>PyPDF2, docx2txt</w:t>
      </w:r>
    </w:p>
    <w:p>
      <w:r>
        <w:rPr>
          <w:b/>
        </w:rPr>
        <w:t xml:space="preserve">Data Processing: </w:t>
      </w:r>
      <w:r>
        <w:t>Pandas, NumPy</w:t>
      </w:r>
    </w:p>
    <w:p>
      <w:r>
        <w:rPr>
          <w:b/>
        </w:rPr>
        <w:t xml:space="preserve">Serialization: </w:t>
      </w:r>
      <w:r>
        <w:t>Pickle, Joblib</w:t>
      </w:r>
    </w:p>
    <w:p/>
    <w:p>
      <w:pPr>
        <w:pStyle w:val="Heading1"/>
      </w:pPr>
      <w:r>
        <w:t>11. Future Improvements</w:t>
      </w:r>
    </w:p>
    <w:p>
      <w:r>
        <w:rPr>
          <w:b/>
        </w:rPr>
        <w:t xml:space="preserve">Deep Learning Enhancement: </w:t>
      </w:r>
      <w:r>
        <w:t>Fine-tune BERT/RoBERTa for career classification</w:t>
      </w:r>
    </w:p>
    <w:p>
      <w:r>
        <w:rPr>
          <w:b/>
        </w:rPr>
        <w:t xml:space="preserve">Data Augmentation: </w:t>
      </w:r>
      <w:r>
        <w:t>Use GPT-based data generation</w:t>
      </w:r>
    </w:p>
    <w:p>
      <w:r>
        <w:rPr>
          <w:b/>
        </w:rPr>
        <w:t xml:space="preserve">Multi-modal Analysis: </w:t>
      </w:r>
      <w:r>
        <w:t>GitHub profile, LinkedIn integration</w:t>
      </w:r>
    </w:p>
    <w:p>
      <w:r>
        <w:rPr>
          <w:b/>
        </w:rPr>
        <w:t xml:space="preserve">Real-time Learning: </w:t>
      </w:r>
      <w:r>
        <w:t>User feedback integration</w:t>
      </w:r>
    </w:p>
    <w:p>
      <w:r>
        <w:rPr>
          <w:b/>
        </w:rPr>
        <w:t xml:space="preserve">Advanced Analytics: </w:t>
      </w:r>
      <w:r>
        <w:t>Career progression, salary estimation</w:t>
      </w:r>
    </w:p>
    <w:p/>
    <w:p>
      <w:pPr>
        <w:jc w:val="center"/>
      </w:pPr>
      <w:r>
        <w:rPr>
          <w:sz w:val="20"/>
        </w:rPr>
        <w:t>Document Version: 1.0 | Career Guidance System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